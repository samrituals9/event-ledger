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Consolas" w:hAnsi="Consolas" w:eastAsia="Consolas"/>
          <w:sz w:val="17"/>
        </w:rPr>
        <w:t>You are helping me complete a time-boxed take-home project. I only have around 5 hours left, so the priority is a working, runnable, clean MVP that fulfills the required checklist. Do not over-engineer.</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Project: Event Ledger take-home assignment.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My stack choice: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Java</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Spring Boot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Maven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H2/in-memory DB</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Spring Web</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Spring Data JPA</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Validation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JUnit/Spring Boot Test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Simple RestTemplate/RestClient HTTP call</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Manual X-Trace-Id propagation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Manual timeout + retry with backoff</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Simple /metrics endpoint using in-memory counters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Avoid unless absolutely necessary:</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Resilience4j</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OpenTelemetry</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Micrometer tracing</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Prometheus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Jaeger/Zipkin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Kafka</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Docker in the first half</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Complex multi-module Maven if it creates risk</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Any dependency likely to cause version/import issues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Bonus features before required features work</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Important goal:</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The project must run from terminal with Maven. IntelliJ is only an editor. Maven commands are the source of truth.</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Hard time-box rules: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Prioritize code that compiles and runs over elegant architecture.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Use Java 17 unless I explicitly tell you my local Java version is different.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Use Spring Boot 3.x with the fewest dependencies possible.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After every major code step, make me run `mvn clean compile` before adding more code.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Do not move to tests until both services compile and basic endpoints run.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Do not generate Docker files until the core app works locally.</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If a requirement can be satisfied simply, choose the simple version.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Do not give optional improvements during implementation. Put optional improvements only in README/future work.</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Do not ask “how would you like to proceed?” Start Step 1 immediately.</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If something fails, fix the smallest broken file only.</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If something takes too long, simplify immediately.</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I want you to guide me incrementally, not dump the whole project at once.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Rules for how you should respond:</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1. Give me ONE implementation step at a time.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2. For each step, include: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 Goal of the step</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 Exact files to create or modify</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 Full code for those files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 Exact terminal commands to run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 What output/result I should expect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 Exact git commit command and commit message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3. Tell me exactly when to run: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 `mvn clean compile`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 `mvn test`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 `mvn spring-boot:run`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 `curl` commands for manual verification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 `git add`</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 `git commit`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4. After each step, stop and wait for me to report success/error before continuing.</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5. If I paste an error, help me fix it with the smallest possible change. Do not redesign the project.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6. Keep the implementation simple and reliable.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7. Do not add bonus features unless all required functionality is already working.</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8. Keep commit history meaningful and step-by-step because the assignment asks for commit history reflecting the work process.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9. Each commit should represent a logical milestone.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10. Do not continue to the next step until the current step compiles or runs as expected.</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Implementation plan you should follow:</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Step 1:</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Create repository structure: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event-ledger/</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account-service/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event-gateway-service/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README.md</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Create two separate Spring Boot Maven apps, not a complicated parent multi-module project unless absolutely necessary.</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Configure: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account-service on port 8081</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event-gateway-service on port 8080</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H2 in-memory database in each service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`/health` endpoint in each service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After Step 1:</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Tell me exactly how to run `mvn clean compile` in each service.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Tell me exactly how to run both services.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Give curl commands for both `/health` endpoints.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Then tell me to commit.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Commit message: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"Initialize services with health endpoints"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Step 2:</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Implement Account Service core: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`POST /accounts/{accountId}/transactions`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`GET /accounts/{accountId}/balance`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`GET /accounts/{accountId}`</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entity, repository, DTOs, service, controller</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idempotency using `eventId`</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balance = CREDIT sum - DEBIT sum</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transaction list ordered by `eventTimestamp`</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validation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basic structured logs with traceId from `X-Trace-Id`</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simple `/metrics` endpoint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After Step 2:</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Tell me to run `mvn clean compile`.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Tell me to run Account Service.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Give curl commands to test CREDIT, DEBIT, duplicate event, balance, account details, metrics.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Then tell me to commit.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Commit message: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"Add account transaction APIs and balance calculation"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Step 3:</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Add Account Service tests: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credit/debit balance works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duplicate `eventId` does not double count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validation rejects bad request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transactions sorted by `eventTimestamp`</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After Step 3:</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Tell me to run `mvn test`.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Then tell me to commit.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Commit message: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"Add account service core tests"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Step 4:</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Implement Event Gateway core: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`POST /events`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`GET /events/{id}`</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`GET /events?account=accountId`</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entity, repository, DTOs, service, controller</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validate request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idempotency using `eventId`</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duplicate event returns existing event and does not call Account Service again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new event calls Account Service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save event locally only after Account Service succeeds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list events by account ordered by `eventTimestamp`</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After Step 4:</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Tell me to run `mvn clean compile`.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Tell me to run both services.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Give curl commands to test POST event, duplicate event, get event by id, list events by account.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Then tell me to commit.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Commit message: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"Add gateway event APIs with idempotency"</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Step 5:</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Add Gateway to Account Service HTTP client: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call `POST /accounts/{accountId}/transactions`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call `GET /accounts/{accountId}/balance`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manual `X-Trace-Id` propagation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if incoming request has `X-Trace-Id`, reuse it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otherwise generate UUID</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return `X-Trace-Id` in response header where practical</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log traceId in both services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After Step 5:</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Tell me to run `mvn clean compile`.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Tell me to run both services.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Give curl command using a custom `X-Trace-Id` header.</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Tell me what to look for in both service logs.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Then tell me to commit.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Commit message: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"Add trace propagation between gateway and account service"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Step 6:</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Add resiliency and graceful degradation: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implement simple timeout + retry with backoff around Account Service calls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max 2 attempts only</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if Account Service unavailable, `POST /events` returns 503 with clear error</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`GET /events/{id}` and `GET /events?account=...` still work from Gateway DB</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add Gateway balance proxy endpoint `GET /accounts/{accountId}/balance` that returns 503 if Account Service is unreachable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add simple `/metrics` counter for requests, duplicates, downstream failures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After Step 6:</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Tell me to run `mvn clean compile`.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Tell me to run both services.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Tell me to stop Account Service and test Gateway behavior.</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Give curl commands for:</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 POST event when Account Service is down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 GET existing event when Account Service is down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 GET events by account when Account Service is down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 GET balance when Account Service is down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 `/metrics`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Then tell me to commit.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Commit message: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"Add timeout retry and graceful degradation"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Step 7:</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Add Gateway tests: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invalid event returns 400</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valid event saves and calls Account Service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duplicate event returns existing event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Account Service unavailable returns 503</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GET events still works when Account Service is unavailable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trace ID is propagated to Account Service if reasonably testable within time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If trace propagation test gets complicated, keep it simple and document manual verification in README.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After Step 7:</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Tell me to run `mvn test`.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If tests fail due to complexity, simplify the tests instead of redesigning the app.</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Then tell me to commit.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Commit message: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"Add gateway core and failure handling tests"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Step 8:</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Add README.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README must include: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architecture overview</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how both services interact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why each service has its own H2 DB</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how to run Account Service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how to run Gateway</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how to run tests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sample curl commands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idempotency explanation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out-of-order handling explanation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balance calculation explanation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`X-Trace-Id` trace propagation explanation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timeout + retry resiliency explanation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graceful degradation behavior</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known limitations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future improvements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After Step 8:</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Tell me to commit.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Commit message: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"Add README with setup and design decisions"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Step 9 only if time remains: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Add Dockerfiles and `docker-compose.yml`.</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If Docker takes more than 20 minutes, skip it and keep Maven instructions.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Commit message: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"Add docker compose setup"</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Before final submission: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Tell me to run: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`mvn clean test` in `account-service`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`mvn clean test` in `event-gateway-service`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run both services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manually test health endpoints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manually POST one CREDIT event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manually POST duplicate event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manually GET events by account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manually GET balance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stop Account Service and verify Gateway read endpoints still work and `POST /events` returns 503</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Then tell me to run: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`git status`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`git log --oneline`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`git tag submission-v1`</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`git push origin main`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`git push origin submission-v1`</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Now start with Step 1 only. Do not give Step 2 until I confirm Step 1 is complete.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Here is the full assignment: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Take-Home Project: Event Ledger</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Overview</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Welcome, and thank you for your interest in this role!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This take-home project is designed to evaluate your ability to build and operate distributed systems. You'll create two microservices that work together to process financial transaction events, with attention to observability, resiliency, and operational readiness.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**You are expected and encouraged to use AI tools** (GitHub Copilot, ChatGPT, Claude, Cursor, or any other tool) to help you work — just as you would on the job. What we're evaluating is the quality of the end result and the engineering decisions you make along the way.</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**Time expectation:** 3–4 hours to produce a working solution.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The Problem</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You are building an **Event Ledger** system composed of two microservices. The system receives financial transaction events from multiple upstream systems. These upstream systems are not perfectly synchronized, so:</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**Events may arrive out of order** — an event with an earlier timestamp may arrive after one with a later timestamp.</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**Events may be delivered more than once** — the same event could be sent to your API multiple times.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Your system must handle both of these scenarios correctly, and it must behave gracefully when parts of the system are unavailable.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Architecture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Browser / Client ──────→  │  Event Gateway API    │</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  (public-facing)      │</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 REST (sync)</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  Account Service      │</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  (internal)           │</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Event Gateway API (public-facing)</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The entry point for all client requests. Receives transaction events, validates input, enforces idempotency, stores event records, and calls the Account Service to apply transactions.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Method | Endpoint | Description |</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`POST` | `/events` | Submit a transaction event |</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`GET` | `/events/{id}` | Retrieve a single event by its ID |</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`GET` | `/events?account={accountId}` | List events for an account, ordered by event timestamp |</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`GET` | `/health` | Health check |</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Account Service (internal)</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Manages account state — balances, transaction history, and account-level queries. Only called by the Gateway, not exposed to external clients.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Method | Endpoint | Description |</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`POST` | `/accounts/{accountId}/transactions` | Apply a transaction to an account |</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`GET` | `/accounts/{accountId}/balance` | Get the current balance for an account |</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`GET` | `/accounts/{accountId}` | Get account details and recent transactions |</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`GET` | `/health` | Health check |</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Event Payload</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Submitted to `POST /events` on the Gateway:</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```json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"eventId": "evt-001",</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"accountId": "acct-123",</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"type": "CREDIT",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"amount": 150.00,</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"currency": "USD",</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"eventTimestamp": "2026-05-15T14:02:11Z",</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"metadata": {</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"source": "mainframe-batch",</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"batchId": "B-9042"</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xml:space="preserve">  }</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Field | Type | Required | Notes |</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`eventId` | string | Yes | Unique identifier for the event |</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`accountId` | string | Yes | The account this event belongs to |</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`type` | string | Yes | Must be `"CREDIT"` or `"DEBIT"` |</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`amount` | number | Yes | Must be greater than 0 |</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`currency` | string | Yes | e.g., `"USD"` |</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`eventTimestamp` | string (ISO 8601) | Yes | When the event originally occurred |</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`metadata` | object | No | Optional additional context |</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Requirements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1. Core Functionality</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**Idempotency**: Submitting the same `eventId` more than once must not create a duplicate event or alter the account balance. On a duplicate submission, return the original event with an appropriate status code.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**Out-of-order tolerance**: Events may arrive out of chronological order. Event listings must be in chronological order by `eventTimestamp`. Balances must always be correct regardless of arrival order.</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**Balance computation**: Net balance = sum of CREDITs − sum of DEBITs.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**Validation**: Reject events with missing required fields, negative/zero amounts, or unknown event types. Return meaningful error messages with appropriate HTTP status codes.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2. Service Separation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The Event Gateway and Account Service must be **independently runnable processes**, each with its own embedded/in-memory database.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They must not share a database or in-process state.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Define clear API contracts between the services.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3. Distributed Tracing</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Implement trace propagation across the Gateway → Account Service call. OpenTelemetry is preferred but not required. At minimum:</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Generate a **trace ID** at the Gateway for each incoming request.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**Propagate** the trace ID to the Account Service via HTTP headers.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Both services must **log the trace ID** in their structured log output.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A single client request should produce a traceable path across both services.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4. Observability</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**Structured logging**: JSON-formatted logs with trace ID, timestamp, log level, and service name.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**Health check endpoints**: `GET /health` on both services, returning service status and basic diagnostics (e.g., database connectivity).</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**At least one custom metric**: For example, request count by endpoint, error rate, or latency histogram. Expose via logs, an endpoint, or an observability library.</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5. Resiliency</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The Gateway must implement **at least one** resiliency pattern on its call to the Account Service: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Pattern | Description |</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**Circuit breaker** | If the Account Service is repeatedly failing, stop calling it temporarily and return a meaningful error to the client |</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**Bulkhead** | Isolate the Account Service call so its failures don't exhaust the Gateway's thread pool or resources |</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**Timeout + retry with backoff** | Handle slow responses gracefully; don't retry indefinitely |</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Implement at least one. Be prepared to explain your choice.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6. Graceful Degradation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When the Account Service is unavailable: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`POST /events` — Return an appropriate error (e.g., `503 Service Unavailable`) rather than hanging or returning a `500`.</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`GET /events/{id}` and `GET /events?account=...` — Should **still work**, as they only depend on the Gateway's local data.</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Balance queries — Return a clear error indicating the Account Service is unreachable.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7. Docker Compose (Preferred)</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Provide a `docker-compose.yml` that starts both services. If you choose not to use Docker, provide clear step-by-step instructions for starting both services locally.</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8. Automated Tests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Include tests that cover:</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All core functionality (idempotency, out-of-order, balance, validation)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**Resiliency behavior**: Simulate Account Service failure and verify the Gateway handles it correctly (circuit breaker opens, proper error responses, etc.)</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**Trace propagation**: Verify trace IDs flow from Gateway to Account Service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**Integration**: At least one test that exercises the full Gateway → Account Service flow</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Tests must be runnable with a standard command (e.g., `mvn test`, `pytest`, `dotnet test`).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9. README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Include a `README.md` with:</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Architecture overview (a brief description of both services and how they interact)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Setup instructions (prerequisites, how to install dependencies)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How to start both services (Docker Compose or manual)</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How to run the tests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A brief explanation of your resiliency pattern choice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Constraints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**Language:** Java, Python, or C# (your choice)</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**Database:** Each service uses its own in-memory or embedded database (H2, SQLite, etc.)</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**Communication:** Synchronous REST calls between services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**Tracing:** OpenTelemetry preferred (not required)</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**Docker:** Docker Compose preferred for running (not required)</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**Framework:** Your choice (Spring Boot, Flask/FastAPI, ASP.NET, etc.)</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Submission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Submit your solution as a **Git repository** (GitHub, GitLab, Bitbucket, etc.)</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Your **commit history should reflect your working process** — please don't squash everything into a single commit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Bonus Opportunities (Not Required)</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If you finish early or want to go further, consider:</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OpenTelemetry Collector + Jaeger or Zipkin for trace visualization</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Prometheus metrics endpoint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Retry with exponential backoff + jitter</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Rate limiting on the Gateway</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Contract tests (Pact or similar) between the two services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Async fallback: queue events locally when Account Service is down, process when it recovers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 Questions?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If anything is unclear, please reach out to your recruiter or hiring manager. We'd rather you ask than guess.</w:t>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r>
    </w:p>
    <w:p>
      <w:pPr>
        <w:spacing w:before="0" w:after="0" w:line="240" w:lineRule="auto"/>
      </w:pPr>
      <w:r>
        <w:rPr>
          <w:rFonts w:ascii="Consolas" w:hAnsi="Consolas" w:eastAsia="Consolas"/>
          <w:sz w:val="17"/>
        </w:rPr>
        <w:t>Good luck, and have fun with it!</w:t>
      </w:r>
    </w:p>
    <w:p>
      <w:pPr>
        <w:spacing w:before="0" w:after="0" w:line="240" w:lineRule="auto"/>
      </w:pPr>
      <w:r>
        <w:rPr>
          <w:rFonts w:ascii="Consolas" w:hAnsi="Consolas" w:eastAsia="Consolas"/>
          <w:sz w:val="17"/>
        </w:rPr>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onsolas" w:hAnsi="Consolas" w:eastAsia="Consola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